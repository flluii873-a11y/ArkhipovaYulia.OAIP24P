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45A" w:rsidRPr="00574005" w:rsidRDefault="001E5D84">
      <w:pPr>
        <w:jc w:val="center"/>
        <w:rPr>
          <w:lang w:val="ru-RU"/>
        </w:rPr>
      </w:pPr>
      <w:r w:rsidRPr="00574005">
        <w:rPr>
          <w:b/>
          <w:sz w:val="36"/>
          <w:lang w:val="ru-RU"/>
        </w:rPr>
        <w:t>Практическая работа</w:t>
      </w:r>
      <w:r w:rsidRPr="00574005">
        <w:rPr>
          <w:b/>
          <w:sz w:val="36"/>
          <w:lang w:val="ru-RU"/>
        </w:rPr>
        <w:br/>
        <w:t xml:space="preserve">«Работа с </w:t>
      </w:r>
      <w:r>
        <w:rPr>
          <w:b/>
          <w:sz w:val="36"/>
        </w:rPr>
        <w:t>SQLite</w:t>
      </w:r>
      <w:r w:rsidRPr="00574005">
        <w:rPr>
          <w:b/>
          <w:sz w:val="36"/>
          <w:lang w:val="ru-RU"/>
        </w:rPr>
        <w:t xml:space="preserve"> в </w:t>
      </w:r>
      <w:r>
        <w:rPr>
          <w:b/>
          <w:sz w:val="36"/>
        </w:rPr>
        <w:t>Python</w:t>
      </w:r>
      <w:r w:rsidRPr="00574005">
        <w:rPr>
          <w:b/>
          <w:sz w:val="36"/>
          <w:lang w:val="ru-RU"/>
        </w:rPr>
        <w:t>»</w:t>
      </w:r>
    </w:p>
    <w:p w:rsidR="00AE445A" w:rsidRPr="00574005" w:rsidRDefault="001E5D84">
      <w:pPr>
        <w:jc w:val="center"/>
        <w:rPr>
          <w:lang w:val="ru-RU"/>
        </w:rPr>
      </w:pPr>
      <w:r w:rsidRPr="00574005">
        <w:rPr>
          <w:i/>
          <w:lang w:val="ru-RU"/>
        </w:rPr>
        <w:t>Формат выполнения: дистанционно</w:t>
      </w:r>
    </w:p>
    <w:p w:rsidR="00AE445A" w:rsidRPr="00574005" w:rsidRDefault="001E5D84">
      <w:pPr>
        <w:rPr>
          <w:lang w:val="ru-RU"/>
        </w:rPr>
      </w:pPr>
      <w:r w:rsidRPr="00574005">
        <w:rPr>
          <w:b/>
          <w:lang w:val="ru-RU"/>
        </w:rPr>
        <w:t xml:space="preserve">Цель работы: </w:t>
      </w:r>
      <w:r w:rsidRPr="00574005">
        <w:rPr>
          <w:lang w:val="ru-RU"/>
        </w:rPr>
        <w:t xml:space="preserve">повторить основные приёмы работы с базой данных </w:t>
      </w:r>
      <w:r>
        <w:t>SQLite</w:t>
      </w:r>
      <w:r w:rsidRPr="00574005">
        <w:rPr>
          <w:lang w:val="ru-RU"/>
        </w:rPr>
        <w:t xml:space="preserve"> средствами </w:t>
      </w:r>
      <w:r>
        <w:t>Python</w:t>
      </w:r>
      <w:r w:rsidRPr="00574005">
        <w:rPr>
          <w:lang w:val="ru-RU"/>
        </w:rPr>
        <w:t>: создание базы и таблицы, добавление, получение, изменение и удаление записей.</w:t>
      </w:r>
    </w:p>
    <w:p w:rsidR="00AE445A" w:rsidRPr="00574005" w:rsidRDefault="001E5D84">
      <w:pPr>
        <w:pStyle w:val="1"/>
        <w:rPr>
          <w:lang w:val="ru-RU"/>
        </w:rPr>
      </w:pPr>
      <w:r w:rsidRPr="00574005">
        <w:rPr>
          <w:lang w:val="ru-RU"/>
        </w:rPr>
        <w:t>Задание</w:t>
      </w:r>
    </w:p>
    <w:p w:rsidR="00AE445A" w:rsidRDefault="001E5D84">
      <w:pPr>
        <w:pStyle w:val="a"/>
      </w:pPr>
      <w:proofErr w:type="spellStart"/>
      <w:r>
        <w:t>файл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 .</w:t>
      </w:r>
      <w:proofErr w:type="spellStart"/>
      <w:r>
        <w:t>py</w:t>
      </w:r>
      <w:proofErr w:type="spellEnd"/>
      <w:r>
        <w:t>;</w:t>
      </w:r>
    </w:p>
    <w:p w:rsidR="00AE445A" w:rsidRPr="00574005" w:rsidRDefault="001E5D84">
      <w:pPr>
        <w:pStyle w:val="a"/>
        <w:rPr>
          <w:lang w:val="ru-RU"/>
        </w:rPr>
      </w:pPr>
      <w:r w:rsidRPr="00574005">
        <w:rPr>
          <w:lang w:val="ru-RU"/>
        </w:rPr>
        <w:t xml:space="preserve">файл базы данных </w:t>
      </w:r>
      <w:r>
        <w:t>students</w:t>
      </w:r>
      <w:r w:rsidRPr="00574005">
        <w:rPr>
          <w:lang w:val="ru-RU"/>
        </w:rPr>
        <w:t>.</w:t>
      </w:r>
      <w:proofErr w:type="spellStart"/>
      <w:r>
        <w:t>db</w:t>
      </w:r>
      <w:proofErr w:type="spellEnd"/>
      <w:r w:rsidRPr="00574005">
        <w:rPr>
          <w:lang w:val="ru-RU"/>
        </w:rPr>
        <w:t>;</w:t>
      </w:r>
    </w:p>
    <w:p w:rsidR="00AE445A" w:rsidRDefault="001E5D84">
      <w:pPr>
        <w:pStyle w:val="a"/>
        <w:rPr>
          <w:lang w:val="ru-RU"/>
        </w:rPr>
      </w:pPr>
      <w:r w:rsidRPr="00574005">
        <w:rPr>
          <w:lang w:val="ru-RU"/>
        </w:rPr>
        <w:t>скриншот работающей програм</w:t>
      </w:r>
      <w:r w:rsidRPr="00574005">
        <w:rPr>
          <w:lang w:val="ru-RU"/>
        </w:rPr>
        <w:t>мы в консоли. На скриншоте должно быть видно выполнение минимум трёх различных действий программы.</w:t>
      </w:r>
    </w:p>
    <w:p w:rsidR="00574005" w:rsidRDefault="00574005" w:rsidP="00574005">
      <w:pPr>
        <w:pStyle w:val="a"/>
        <w:numPr>
          <w:ilvl w:val="0"/>
          <w:numId w:val="0"/>
        </w:numPr>
        <w:ind w:left="360"/>
        <w:jc w:val="center"/>
        <w:rPr>
          <w:lang w:val="ru-RU"/>
        </w:rPr>
      </w:pPr>
      <w:bookmarkStart w:id="0" w:name="_GoBack"/>
      <w:r w:rsidRPr="00574005">
        <w:rPr>
          <w:lang w:val="ru-RU"/>
        </w:rPr>
        <w:lastRenderedPageBreak/>
        <w:drawing>
          <wp:inline distT="0" distB="0" distL="0" distR="0" wp14:anchorId="7C220862" wp14:editId="77F04BB3">
            <wp:extent cx="3937241" cy="795053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4591" cy="79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74005" w:rsidRDefault="00574005" w:rsidP="00574005">
      <w:pPr>
        <w:pStyle w:val="a"/>
        <w:numPr>
          <w:ilvl w:val="0"/>
          <w:numId w:val="0"/>
        </w:numPr>
        <w:ind w:left="360"/>
        <w:jc w:val="center"/>
        <w:rPr>
          <w:lang w:val="ru-RU"/>
        </w:rPr>
      </w:pPr>
      <w:r w:rsidRPr="00574005">
        <w:rPr>
          <w:lang w:val="ru-RU"/>
        </w:rPr>
        <w:lastRenderedPageBreak/>
        <w:drawing>
          <wp:inline distT="0" distB="0" distL="0" distR="0" wp14:anchorId="62733FC4" wp14:editId="269C21BC">
            <wp:extent cx="3151355" cy="84789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6503" cy="849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005" w:rsidRPr="00574005" w:rsidRDefault="00574005" w:rsidP="00574005">
      <w:pPr>
        <w:pStyle w:val="a"/>
        <w:numPr>
          <w:ilvl w:val="0"/>
          <w:numId w:val="0"/>
        </w:numPr>
        <w:ind w:left="360"/>
        <w:jc w:val="center"/>
        <w:rPr>
          <w:lang w:val="ru-RU"/>
        </w:rPr>
      </w:pPr>
      <w:r w:rsidRPr="00574005">
        <w:rPr>
          <w:lang w:val="ru-RU"/>
        </w:rPr>
        <w:lastRenderedPageBreak/>
        <w:drawing>
          <wp:inline distT="0" distB="0" distL="0" distR="0" wp14:anchorId="53FD405F" wp14:editId="48CAE779">
            <wp:extent cx="3563352" cy="827710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101" cy="829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45A" w:rsidRPr="00574005" w:rsidRDefault="00AE445A">
      <w:pPr>
        <w:jc w:val="center"/>
        <w:rPr>
          <w:lang w:val="ru-RU"/>
        </w:rPr>
      </w:pPr>
    </w:p>
    <w:sectPr w:rsidR="00AE445A" w:rsidRPr="00574005" w:rsidSect="00034616">
      <w:footerReference w:type="default" r:id="rId11"/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D84" w:rsidRDefault="001E5D84">
      <w:pPr>
        <w:spacing w:after="0" w:line="240" w:lineRule="auto"/>
      </w:pPr>
      <w:r>
        <w:separator/>
      </w:r>
    </w:p>
  </w:endnote>
  <w:endnote w:type="continuationSeparator" w:id="0">
    <w:p w:rsidR="001E5D84" w:rsidRDefault="001E5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445A" w:rsidRDefault="001E5D84">
    <w:pPr>
      <w:pStyle w:val="a7"/>
      <w:jc w:val="center"/>
    </w:pPr>
    <w:r>
      <w:rPr>
        <w:sz w:val="18"/>
      </w:rPr>
      <w:t>Практическая работа — SQLite в Python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D84" w:rsidRDefault="001E5D84">
      <w:pPr>
        <w:spacing w:after="0" w:line="240" w:lineRule="auto"/>
      </w:pPr>
      <w:r>
        <w:separator/>
      </w:r>
    </w:p>
  </w:footnote>
  <w:footnote w:type="continuationSeparator" w:id="0">
    <w:p w:rsidR="001E5D84" w:rsidRDefault="001E5D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5D84"/>
    <w:rsid w:val="0029639D"/>
    <w:rsid w:val="00326F90"/>
    <w:rsid w:val="00574005"/>
    <w:rsid w:val="00AA1D8D"/>
    <w:rsid w:val="00AE445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E6F09C"/>
  <w14:defaultImageDpi w14:val="300"/>
  <w15:docId w15:val="{85F13DA4-030A-446D-A110-85B0DCE0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eastAsia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707B3B-9A2B-4C0F-9657-00F5765A9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</Words>
  <Characters>371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Юлия</cp:lastModifiedBy>
  <cp:revision>2</cp:revision>
  <dcterms:created xsi:type="dcterms:W3CDTF">2026-09-29T09:18:00Z</dcterms:created>
  <dcterms:modified xsi:type="dcterms:W3CDTF">2026-09-29T09:18:00Z</dcterms:modified>
  <cp:category/>
</cp:coreProperties>
</file>